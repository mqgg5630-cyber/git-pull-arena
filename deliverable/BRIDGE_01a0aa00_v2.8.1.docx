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Arena &lt;-&gt; 本机 打通报告</w:t>
      </w:r>
    </w:p>
    <w:p>
      <w:r>
        <w:t>session 01a0aa00  |  git-sync v2.8.1  |  branch arena/01a0aa00-git-pull-arena  |  generated by code/make_bridge_report.py</w:t>
      </w:r>
    </w:p>
    <w:p>
      <w:pPr>
        <w:pStyle w:val="Heading1"/>
      </w:pPr>
      <w:r>
        <w:t>1. 这一轮装了什么（session 01a0aa00）</w:t>
      </w:r>
    </w:p>
    <w:p>
      <w:pPr>
        <w:pStyle w:val="ListBullet"/>
      </w:pPr>
      <w:r>
        <w:t>安装来源：用户给的 arena.ai/agent/01a0a9f0 —— 也就是 GitHub 分支 arena/01a0a9f0-git-pull-arena 上的 skills/git-sync v2.8.1（那个会话的技能又取自开发分支 arena/01a0a98d-git-pull-arena）。</w:t>
      </w:r>
    </w:p>
    <w:p>
      <w:pPr>
        <w:pStyle w:val="ListBullet"/>
      </w:pPr>
      <w:r>
        <w:t>技能本体：skills/git-sync v2.8.1，由 skills/git-sync/scripts/agent-install.sh 安装（v2.7.4 -&gt; v2.8.1）；安装器不再静默降级，也不再把 main 上的旧版盖上来。</w:t>
      </w:r>
    </w:p>
    <w:p>
      <w:pPr>
        <w:pStyle w:val="ListBullet"/>
      </w:pPr>
      <w:r>
        <w:t>本会话分支：arena/01a0aa00-git-pull-arena（所有脚本只拉/推这个分支；配置分支与 HEAD 不一致时闸门直接失败）</w:t>
      </w:r>
    </w:p>
    <w:p>
      <w:pPr>
        <w:pStyle w:val="ListBullet"/>
      </w:pPr>
      <w:r>
        <w:t>仓库闸门：code/check_all.sh（.ps1 全 ASCII、配置分支 == HEAD、根目录脚本与技能脚本一致、$var: 笔误扫描、值守收尾行、.ps1 逐个解析）</w:t>
      </w:r>
    </w:p>
    <w:p>
      <w:pPr>
        <w:pStyle w:val="ListBullet"/>
      </w:pPr>
      <w:r>
        <w:t>真机检查：code/local_check.ps1 —— 值守收到助手请求时执行的那个脚本（下面第 4 节）</w:t>
      </w:r>
    </w:p>
    <w:p>
      <w:pPr>
        <w:pStyle w:val="ListBullet"/>
      </w:pPr>
      <w:r>
        <w:t>本机侧：一个新文件夹 clone + .\bootstrap.ps1 -Auto（注册值守 + 免点击推送），一共只做一次</w:t>
      </w:r>
    </w:p>
    <w:p>
      <w:pPr>
        <w:pStyle w:val="Heading1"/>
      </w:pPr>
      <w:r>
        <w:t>2. 本机怎么打通（粘一次，Windows PowerShell）</w:t>
      </w:r>
    </w:p>
    <w:p>
      <w:r>
        <w:t>这段由 bash skills/git-sync/scripts/agent-handoff.sh 生成，真值来自 git remote get-url + sync.config.json，不要手打（手打会写错仓库/分支/路径，请求就永远停在 pending）。</w:t>
      </w:r>
    </w:p>
    <w:p>
      <w:r>
        <w:rPr>
          <w:rFonts w:ascii="Consolas" w:hAnsi="Consolas"/>
        </w:rPr>
        <w:t>cd E:\0github\git-sync</w:t>
        <w:br/>
        <w:t>git clone -b arena/01a0aa00-git-pull-arena https://github.com/mqgg5630-cyber/git-pull-arena.git git-pull-arena-01a0aa00</w:t>
        <w:br/>
        <w:t>cd git-pull-arena-01a0aa00</w:t>
        <w:br/>
        <w:t>Set-ExecutionPolicy -Scope CurrentUser RemoteSigned</w:t>
        <w:br/>
        <w:t>.\bootstrap.ps1 -Auto      # 身份 + 分支 + 免点击推送凭据 + 注册值守</w:t>
        <w:br/>
        <w:t>.\doctor.ps1               # branch=arena/01a0aa00-git-pull-arena, ahead/behind 0/0, watcher/heartbeat/auth</w:t>
        <w:br/>
        <w:t>.\watch.ps1 -Status        # 应看到 hands-free: master=True</w:t>
      </w:r>
    </w:p>
    <w:p>
      <w:pPr>
        <w:pStyle w:val="ListBullet"/>
      </w:pPr>
      <w:r>
        <w:t>不要覆盖已有目录：git-pull-arena / git-pull-arena-v268 / git-pull-arena-s2 / git-pull-arena-01a0a9f0。这是新文件夹 git-pull-arena-01a0aa00。</w:t>
      </w:r>
    </w:p>
    <w:p>
      <w:pPr>
        <w:pStyle w:val="ListBullet"/>
      </w:pPr>
      <w:r>
        <w:t>bootstrap -Auto 会把本机其它 git-sync-watch-* 值守暂停（任务保留）：.\watch.ps1 -RestoreParked 一次全恢复；切回某个会话用 .\watch.ps1 -Focus。</w:t>
      </w:r>
    </w:p>
    <w:p>
      <w:pPr>
        <w:pStyle w:val="Heading1"/>
      </w:pPr>
      <w:r>
        <w:t>3. 循环里谁做什么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在哪跑</w:t>
            </w:r>
          </w:p>
        </w:tc>
      </w:tr>
      <w:tr>
        <w:tc>
          <w:tcPr>
            <w:tcW w:type="dxa" w:w="2880"/>
          </w:tcPr>
          <w:p>
            <w:r>
              <w:t>干活 + 推送</w:t>
            </w:r>
          </w:p>
        </w:tc>
        <w:tc>
          <w:tcPr>
            <w:tcW w:type="dxa" w:w="2880"/>
          </w:tcPr>
          <w:p>
            <w:r>
              <w:t>bash skills/git-sync/scripts/agent-sync.sh "feat: ..."</w:t>
            </w:r>
          </w:p>
        </w:tc>
        <w:tc>
          <w:tcPr>
            <w:tcW w:type="dxa" w:w="2880"/>
          </w:tcPr>
          <w:p>
            <w:r>
              <w:t>Arena 沙箱</w:t>
            </w:r>
          </w:p>
        </w:tc>
      </w:tr>
      <w:tr>
        <w:tc>
          <w:tcPr>
            <w:tcW w:type="dxa" w:w="2880"/>
          </w:tcPr>
          <w:p>
            <w:r>
              <w:t>请求本机检查</w:t>
            </w:r>
          </w:p>
        </w:tc>
        <w:tc>
          <w:tcPr>
            <w:tcW w:type="dxa" w:w="2880"/>
          </w:tcPr>
          <w:p>
            <w:r>
              <w:t>bash skills/git-sync/scripts/agent-check.sh --request "verify ..."</w:t>
            </w:r>
          </w:p>
        </w:tc>
        <w:tc>
          <w:tcPr>
            <w:tcW w:type="dxa" w:w="2880"/>
          </w:tcPr>
          <w:p>
            <w:r>
              <w:t>Arena 沙箱</w:t>
            </w:r>
          </w:p>
        </w:tc>
      </w:tr>
      <w:tr>
        <w:tc>
          <w:tcPr>
            <w:tcW w:type="dxa" w:w="2880"/>
          </w:tcPr>
          <w:p>
            <w:r>
              <w:t>拉取 + 跑检查 + 推回结论</w:t>
            </w:r>
          </w:p>
        </w:tc>
        <w:tc>
          <w:tcPr>
            <w:tcW w:type="dxa" w:w="2880"/>
          </w:tcPr>
          <w:p>
            <w:r>
              <w:t>sync.ps1 -&gt; code/local_check.ps1 -&gt; push</w:t>
            </w:r>
          </w:p>
        </w:tc>
        <w:tc>
          <w:tcPr>
            <w:tcW w:type="dxa" w:w="2880"/>
          </w:tcPr>
          <w:p>
            <w:r>
              <w:t>本机值守（计划任务）</w:t>
            </w:r>
          </w:p>
        </w:tc>
      </w:tr>
      <w:tr>
        <w:tc>
          <w:tcPr>
            <w:tcW w:type="dxa" w:w="2880"/>
          </w:tcPr>
          <w:p>
            <w:r>
              <w:t>读结论</w:t>
            </w:r>
          </w:p>
        </w:tc>
        <w:tc>
          <w:tcPr>
            <w:tcW w:type="dxa" w:w="2880"/>
          </w:tcPr>
          <w:p>
            <w:r>
              <w:t>bash skills/git-sync/scripts/agent-check.sh --read  (0 过 / 2 败 / 3 等待)</w:t>
            </w:r>
          </w:p>
        </w:tc>
        <w:tc>
          <w:tcPr>
            <w:tcW w:type="dxa" w:w="2880"/>
          </w:tcPr>
          <w:p>
            <w:r>
              <w:t>Arena 沙箱</w:t>
            </w:r>
          </w:p>
        </w:tc>
      </w:tr>
      <w:tr>
        <w:tc>
          <w:tcPr>
            <w:tcW w:type="dxa" w:w="2880"/>
          </w:tcPr>
          <w:p>
            <w:r>
              <w:t>收尾</w:t>
            </w:r>
          </w:p>
        </w:tc>
        <w:tc>
          <w:tcPr>
            <w:tcW w:type="dxa" w:w="2880"/>
          </w:tcPr>
          <w:p>
            <w:r>
              <w:t>bash skills/git-sync/scripts/agent-check.sh --accept</w:t>
            </w:r>
          </w:p>
        </w:tc>
        <w:tc>
          <w:tcPr>
            <w:tcW w:type="dxa" w:w="2880"/>
          </w:tcPr>
          <w:p>
            <w:r>
              <w:t>Arena 沙箱</w:t>
            </w:r>
          </w:p>
        </w:tc>
      </w:tr>
    </w:tbl>
    <w:p>
      <w:pPr>
        <w:pStyle w:val="Heading1"/>
      </w:pPr>
      <w:r>
        <w:t>4. 本机到底检查什么（code/local_check.ps1）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证明的事情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仓库闸门在这台机器上真的跑起来了（本机 git 自带 bash），含 python 扫描</w:t>
            </w:r>
          </w:p>
        </w:tc>
      </w:tr>
      <w:tr>
        <w:tc>
          <w:tcPr>
            <w:tcW w:type="dxa" w:w="4320"/>
          </w:tcPr>
          <w:p>
            <w:r>
              <w:t>3a</w:t>
            </w:r>
          </w:p>
        </w:tc>
        <w:tc>
          <w:tcPr>
            <w:tcW w:type="dxa" w:w="4320"/>
          </w:tcPr>
          <w:p>
            <w:r>
              <w:t>每个产物的 sha256 + 字节数与沙箱生成的一致</w:t>
            </w:r>
          </w:p>
        </w:tc>
      </w:tr>
      <w:tr>
        <w:tc>
          <w:tcPr>
            <w:tcW w:type="dxa" w:w="4320"/>
          </w:tcPr>
          <w:p>
            <w:r>
              <w:t>3b</w:t>
            </w:r>
          </w:p>
        </w:tc>
        <w:tc>
          <w:tcPr>
            <w:tcW w:type="dxa" w:w="4320"/>
          </w:tcPr>
          <w:p>
            <w:r>
              <w:t>OOXML 必需部件齐全（缺部件 = Office 报文件损坏）</w:t>
            </w:r>
          </w:p>
        </w:tc>
      </w:tr>
      <w:tr>
        <w:tc>
          <w:tcPr>
            <w:tcW w:type="dxa" w:w="4320"/>
          </w:tcPr>
          <w:p>
            <w:r>
              <w:t>3c</w:t>
            </w:r>
          </w:p>
        </w:tc>
        <w:tc>
          <w:tcPr>
            <w:tcW w:type="dxa" w:w="4320"/>
          </w:tcPr>
          <w:p>
            <w:r>
              <w:t>每个 .xml / .rels 部件都能解析</w:t>
            </w:r>
          </w:p>
        </w:tc>
      </w:tr>
      <w:tr>
        <w:tc>
          <w:tcPr>
            <w:tcW w:type="dxa" w:w="4320"/>
          </w:tcPr>
          <w:p>
            <w:r>
              <w:t>3d</w:t>
            </w:r>
          </w:p>
        </w:tc>
        <w:tc>
          <w:tcPr>
            <w:tcW w:type="dxa" w:w="4320"/>
          </w:tcPr>
          <w:p>
            <w:r>
              <w:t>每个关系目标都在包内存在（没有断链的 r:id）</w:t>
            </w:r>
          </w:p>
        </w:tc>
      </w:tr>
      <w:tr>
        <w:tc>
          <w:tcPr>
            <w:tcW w:type="dxa" w:w="4320"/>
          </w:tcPr>
          <w:p>
            <w:r>
              <w:t>3e</w:t>
            </w:r>
          </w:p>
        </w:tc>
        <w:tc>
          <w:tcPr>
            <w:tcW w:type="dxa" w:w="4320"/>
          </w:tcPr>
          <w:p>
            <w:r>
              <w:t>[Content_Types].xml 覆盖每一个部件</w:t>
            </w:r>
          </w:p>
        </w:tc>
      </w:tr>
      <w:tr>
        <w:tc>
          <w:tcPr>
            <w:tcW w:type="dxa" w:w="4320"/>
          </w:tcPr>
          <w:p>
            <w:r>
              <w:t>3f</w:t>
            </w:r>
          </w:p>
        </w:tc>
        <w:tc>
          <w:tcPr>
            <w:tcW w:type="dxa" w:w="4320"/>
          </w:tcPr>
          <w:p>
            <w:r>
              <w:t>标记词真的在文件里（markers，见文末）</w:t>
            </w:r>
          </w:p>
        </w:tc>
      </w:tr>
      <w:tr>
        <w:tc>
          <w:tcPr>
            <w:tcW w:type="dxa" w:w="4320"/>
          </w:tcPr>
          <w:p>
            <w:r>
              <w:t>3g</w:t>
            </w:r>
          </w:p>
        </w:tc>
        <w:tc>
          <w:tcPr>
            <w:tcW w:type="dxa" w:w="4320"/>
          </w:tcPr>
          <w:p>
            <w:r>
              <w:t>幻灯片数不少于承诺值（min_slides）</w:t>
            </w:r>
          </w:p>
        </w:tc>
      </w:tr>
      <w:tr>
        <w:tc>
          <w:tcPr>
            <w:tcW w:type="dxa" w:w="4320"/>
          </w:tcPr>
          <w:p>
            <w:r>
              <w:t>3h</w:t>
            </w:r>
          </w:p>
        </w:tc>
        <w:tc>
          <w:tcPr>
            <w:tcW w:type="dxa" w:w="4320"/>
          </w:tcPr>
          <w:p>
            <w:r>
              <w:t>真 Word / 真 PowerPoint（或 WPS）只读打开该文件，带硬超时</w:t>
            </w:r>
          </w:p>
        </w:tc>
      </w:tr>
      <w:tr>
        <w:tc>
          <w:tcPr>
            <w:tcW w:type="dxa" w:w="4320"/>
          </w:tcPr>
          <w:p>
            <w:r>
              <w:t>2a-2d</w:t>
            </w:r>
          </w:p>
        </w:tc>
        <w:tc>
          <w:tcPr>
            <w:tcW w:type="dxa" w:w="4320"/>
          </w:tcPr>
          <w:p>
            <w:r>
              <w:t>免点击推送实证、值守窗口等级、每出口收尾行、hands-free 自动 pull/push</w:t>
            </w:r>
          </w:p>
        </w:tc>
      </w:tr>
    </w:tbl>
    <w:p>
      <w:pPr>
        <w:pStyle w:val="Heading1"/>
      </w:pPr>
      <w:r>
        <w:t>5. 链路的另一端（这台机器）</w:t>
      </w:r>
    </w:p>
    <w:p>
      <w:pPr>
        <w:pStyle w:val="ListBullet"/>
      </w:pPr>
      <w:r>
        <w:t>host LAPTOP-R77M5D6M（来自 results/hardware/latest.md，由 hardware.ps1 采集）</w:t>
      </w:r>
    </w:p>
    <w:p>
      <w:pPr>
        <w:pStyle w:val="ListBullet"/>
      </w:pPr>
      <w:r>
        <w:t>os: Microsoft Windows 11 专业版 (build 26200)</w:t>
      </w:r>
    </w:p>
    <w:p>
      <w:pPr>
        <w:pStyle w:val="ListBullet"/>
      </w:pPr>
      <w:r>
        <w:t>cpu: Intel(R) Core(TM) i5-10200H CPU @ 2.40GHz - 4 cores / 8 threads @ 2400 MHz</w:t>
      </w:r>
    </w:p>
    <w:p>
      <w:pPr>
        <w:pStyle w:val="ListBullet"/>
      </w:pPr>
      <w:r>
        <w:t>ram: 15.9 GB total, 5.6 GB free</w:t>
      </w:r>
    </w:p>
    <w:p>
      <w:pPr>
        <w:pStyle w:val="ListBullet"/>
      </w:pPr>
      <w:r>
        <w:t>NVIDIA GeForce GTX 1650 - 4 GB vram, driver 576.02, compute cap 7.5, CUDA driver 12.9</w:t>
      </w:r>
    </w:p>
    <w:p>
      <w:pPr>
        <w:pStyle w:val="ListBullet"/>
      </w:pPr>
      <w:r>
        <w:t>global python: Python 3.11.9  (E:\spider\python.exe)</w:t>
      </w:r>
    </w:p>
    <w:p>
      <w:pPr>
        <w:pStyle w:val="ListBullet"/>
      </w:pPr>
      <w:r>
        <w:t>conda: conda 25.3.1   mamba: 2.0.5   micromamba: (not found)</w:t>
      </w:r>
    </w:p>
    <w:p>
      <w:pPr>
        <w:pStyle w:val="ListBullet"/>
      </w:pPr>
      <w:r>
        <w:t>git: git version 2.54.0.windows.1   nvidia-smi: True</w:t>
      </w:r>
    </w:p>
    <w:p>
      <w:r>
        <w:t>v2.8.1 里与这台机器直接相关的两条：① 闸门改成「逐个验证 python 候选」（python3 / python / py -3），Microsoft Store 那个假 python3 挡不住真检查了，本机以前那几项 SKIP 应该消失；② 3h 开档测试改成读 deliverable/OFFICE_HASHES.json，所以这轮的产物会被真 Word / 真 PowerPoint 打开验证。</w:t>
      </w:r>
    </w:p>
    <w:p>
      <w:pPr>
        <w:pStyle w:val="Heading1"/>
      </w:pPr>
      <w:r>
        <w:t>6. 怎么读一轮的结论</w:t>
      </w:r>
    </w:p>
    <w:p>
      <w:pPr>
        <w:pStyle w:val="ListBullet"/>
      </w:pPr>
      <w:r>
        <w:t>results/status/handshake.json —— round、arena_state（awaiting_check / accepted）、local_state（pending / passed / failed）、host、时间戳</w:t>
      </w:r>
    </w:p>
    <w:p>
      <w:pPr>
        <w:pStyle w:val="ListBullet"/>
      </w:pPr>
      <w:r>
        <w:t>results/status/check_rN_&lt;时间戳&gt;.txt —— 本机推回的第 N 轮完整日志</w:t>
      </w:r>
    </w:p>
    <w:p>
      <w:pPr>
        <w:pStyle w:val="ListBullet"/>
      </w:pPr>
      <w:r>
        <w:t>本轮（round 20）状态：awaiting_check / pending —— 等这台机器的值守回传。在本机粘完第 2 节并跑完 bootstrap 之后，最多一个轮询间隔（默认 2 分钟）就会自动判定。</w:t>
      </w:r>
    </w:p>
    <w:p>
      <w:pPr>
        <w:pStyle w:val="Heading1"/>
      </w:pPr>
      <w:r>
        <w:t>7. 不糊弄的边界</w:t>
      </w:r>
    </w:p>
    <w:p>
      <w:pPr>
        <w:pStyle w:val="ListBullet"/>
      </w:pPr>
      <w:r>
        <w:t>「本机」= 你 Windows 上那个计划任务值守（git-sync-watch-git-pull-arena-01a0aa00）；不是沙箱里的 local/inbox，也不是自制脚本冒充的本地。</w:t>
      </w:r>
    </w:p>
    <w:p>
      <w:pPr>
        <w:pStyle w:val="ListBullet"/>
      </w:pPr>
      <w:r>
        <w:t>沙箱可以 pip install / .venv 生成产物（v2.8.0 起）：生成器只是工具，证据必须先经 git 到本机。</w:t>
      </w:r>
    </w:p>
    <w:p>
      <w:pPr>
        <w:pStyle w:val="ListBullet"/>
      </w:pPr>
      <w:r>
        <w:t>沙箱不会自己宣布成功：结论必须由本机值守写回 handshake 并从远端读回来。</w:t>
      </w:r>
    </w:p>
    <w:p>
      <w:pPr>
        <w:pStyle w:val="Heading1"/>
      </w:pPr>
      <w:r>
        <w:t>8. 中文速查（在克隆目录里）</w:t>
      </w:r>
    </w:p>
    <w:p>
      <w:pPr>
        <w:pStyle w:val="ListBullet"/>
      </w:pPr>
      <w:r>
        <w:t>.\sync.ps1 取最新；.\push.ps1 "说明" 提交并推送（默认静默免点击）</w:t>
      </w:r>
    </w:p>
    <w:p>
      <w:pPr>
        <w:pStyle w:val="ListBullet"/>
      </w:pPr>
      <w:r>
        <w:t>.\doctor.ps1 体检（技能版本 + 值守/心跳/凭据 + hands-free master=True）</w:t>
      </w:r>
    </w:p>
    <w:p>
      <w:pPr>
        <w:pStyle w:val="ListBullet"/>
      </w:pPr>
      <w:r>
        <w:t>.\watch.ps1 -Status 值守活着吗；.\watch.ps1 -Test 立刻跑一轮；.\watch.ps1 -Unregister 摘除</w:t>
      </w:r>
    </w:p>
    <w:p>
      <w:pPr>
        <w:pStyle w:val="ListBullet"/>
      </w:pPr>
      <w:r>
        <w:t>.\download.ps1 -Set final 把 deliverable\ 镜像到 ..\git-pull-arena_out\（本报告的 docx/pptx 就在里面）</w:t>
      </w:r>
    </w:p>
    <w:p>
      <w:pPr>
        <w:pStyle w:val="ListBullet"/>
      </w:pPr>
      <w:r>
        <w:t>.\auth.ps1 -Setup -Verify 一次性配好免点击推送并当场证明（每台机器一次）</w:t>
      </w:r>
    </w:p>
    <w:p>
      <w:pPr>
        <w:pStyle w:val="Heading1"/>
      </w:pPr>
      <w:r>
        <w:t>9. 产物清单（本报告自己）</w:t>
      </w:r>
    </w:p>
    <w:p>
      <w:pPr>
        <w:pStyle w:val="ListBullet"/>
      </w:pPr>
      <w:r>
        <w:t>deliverable/BRIDGE_01a0aa00_v2.8.1.docx —— 本文档</w:t>
      </w:r>
    </w:p>
    <w:p>
      <w:pPr>
        <w:pStyle w:val="ListBullet"/>
      </w:pPr>
      <w:r>
        <w:t>deliverable/BRIDGE_01a0aa00_v2.8.1.pptx —— 同一内容的 8 页幻灯片</w:t>
      </w:r>
    </w:p>
    <w:p>
      <w:pPr>
        <w:pStyle w:val="ListBullet"/>
      </w:pPr>
      <w:r>
        <w:t>deliverable/OFFICE_HASHES.json —— sha256/字节/必需部件/标记词的清单，3h 开档测试按它找文件</w:t>
      </w:r>
    </w:p>
    <w:p>
      <w:pPr>
        <w:pStyle w:val="ListBullet"/>
      </w:pPr>
      <w:r>
        <w:t>生成器：code/make_bridge_report.py（跑之前先在本机跑同一套 3a-3g 的 Python 镜像自检）</w:t>
      </w:r>
    </w:p>
    <w:p/>
    <w:p>
      <w:r>
        <w:t>round 20 = 这一轮（awaiting_check / pending）  |  markers: 2.8.1 , git-sync , local_check.ps1 , round 20 , LAPTOP-R77M5D6M , arena/01a0aa00-git-pull-arena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 &lt;-&gt; local bridge report (session 01a0aa00)</dc:title>
  <dc:subject/>
  <dc:creator>python-docx</dc:creator>
  <cp:keywords/>
  <dc:description>git-sync v2.8.1 branch arena/01a0aa00-git-pull-arena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