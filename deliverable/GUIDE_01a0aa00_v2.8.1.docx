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git-sync v2.8.1 使用说明</w:t>
      </w:r>
    </w:p>
    <w:p>
      <w:r>
        <w:t>session 01a0aa00  |  branch arena/01a0aa00-git-pull-arena  |  本机 LAPTOP-R77M5D6M（值守 git-sync-watch-git-pull-arena-01a0aa00）</w:t>
      </w:r>
    </w:p>
    <w:p>
      <w:r>
        <w:t>这份说明和同目录的 GUIDE_01a0aa00_v2.8.1.pptx 是同一份内容；两个文件都由 code/make_bridge_report.py 生成，清单 deliverable/OFFICE_HASHES.json 记录它们的哈希与必需部件。</w:t>
      </w:r>
    </w:p>
    <w:p>
      <w:pPr>
        <w:pStyle w:val="Heading1"/>
      </w:pPr>
      <w:r>
        <w:t>1. 这条链路是什么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一句话</w:t>
            </w:r>
          </w:p>
        </w:tc>
        <w:tc>
          <w:tcPr>
            <w:tcW w:type="dxa" w:w="4320"/>
          </w:tcPr>
          <w:p>
            <w:r>
              <w:t>Arena 会话（沙箱）&lt;-&gt; 你的 Windows 本机，中间只有 git；本机侧是一个计划任务值守。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本会话分支 arena/01a0aa00-git-pull-arena（所有脚本只拉/推它；push.ps1 拒绝 main/master）。</w:t>
            </w:r>
          </w:p>
        </w:tc>
      </w:tr>
      <w:tr>
        <w:tc>
          <w:tcPr>
            <w:tcW w:type="dxa" w:w="4320"/>
          </w:tcPr>
          <w:p>
            <w:r>
              <w:t>目录</w:t>
            </w:r>
          </w:p>
        </w:tc>
        <w:tc>
          <w:tcPr>
            <w:tcW w:type="dxa" w:w="4320"/>
          </w:tcPr>
          <w:p>
            <w:r>
              <w:t>本机克隆在 E:\0github\git-sync\git-pull-arena-01a0aa00（新文件夹，不覆盖旧克隆）。</w:t>
            </w:r>
          </w:p>
        </w:tc>
      </w:tr>
      <w:tr>
        <w:tc>
          <w:tcPr>
            <w:tcW w:type="dxa" w:w="4320"/>
          </w:tcPr>
          <w:p>
            <w:r>
              <w:t>为什么可靠</w:t>
            </w:r>
          </w:p>
        </w:tc>
        <w:tc>
          <w:tcPr>
            <w:tcW w:type="dxa" w:w="4320"/>
          </w:tcPr>
          <w:p>
            <w:r>
              <w:t>每个结论都来自你机器上的值守：它 pull、跑 code/local_check.ps1、再把 passed/failed 与完整日志 push 回分支。</w:t>
            </w:r>
          </w:p>
        </w:tc>
      </w:tr>
    </w:tbl>
    <w:p>
      <w:pPr>
        <w:pStyle w:val="Heading1"/>
      </w:pPr>
      <w:r>
        <w:t>2. 首次安装（只做一次）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cd E:\0github\git-sync -&gt; git clone -b arena/01a0aa00-git-pull-arena &lt;repo&gt; git-pull-arena-01a0aa00 -&gt; cd 进去 -&gt; .\bootstrap.ps1 -Auto</w:t>
            </w:r>
          </w:p>
        </w:tc>
      </w:tr>
      <w:tr>
        <w:tc>
          <w:tcPr>
            <w:tcW w:type="dxa" w:w="4320"/>
          </w:tcPr>
          <w:p>
            <w:r>
              <w:t>bootstrap 做什么</w:t>
            </w:r>
          </w:p>
        </w:tc>
        <w:tc>
          <w:tcPr>
            <w:tcW w:type="dxa" w:w="4320"/>
          </w:tcPr>
          <w:p>
            <w:r>
              <w:t>git 身份 + 切到工作分支 + 配置免点击推送凭据 + 注册值守（并暂停本机其它 git-sync-watch-*，任务保留）。</w:t>
            </w:r>
          </w:p>
        </w:tc>
      </w:tr>
      <w:tr>
        <w:tc>
          <w:tcPr>
            <w:tcW w:type="dxa" w:w="4320"/>
          </w:tcPr>
          <w:p>
            <w:r>
              <w:t>验收</w:t>
            </w:r>
          </w:p>
        </w:tc>
        <w:tc>
          <w:tcPr>
            <w:tcW w:type="dxa" w:w="4320"/>
          </w:tcPr>
          <w:p>
            <w:r>
              <w:t>.\doctor.ps1 应显示 branch 正确、ahead/behind 0/0，末尾 watcher / heartbeat / auth / hands-free master=True 都是好消息。</w:t>
            </w:r>
          </w:p>
        </w:tc>
      </w:tr>
      <w:tr>
        <w:tc>
          <w:tcPr>
            <w:tcW w:type="dxa" w:w="4320"/>
          </w:tcPr>
          <w:p>
            <w:r>
              <w:t>值守任务名</w:t>
            </w:r>
          </w:p>
        </w:tc>
        <w:tc>
          <w:tcPr>
            <w:tcW w:type="dxa" w:w="4320"/>
          </w:tcPr>
          <w:p>
            <w:r>
              <w:t>git-sync-watch-git-pull-arena-01a0aa00；Get-ScheduledTask git-sync-watch-* 可以看到本机所有值守。</w:t>
            </w:r>
          </w:p>
        </w:tc>
      </w:tr>
      <w:tr>
        <w:tc>
          <w:tcPr>
            <w:tcW w:type="dxa" w:w="4320"/>
          </w:tcPr>
          <w:p>
            <w:r>
              <w:t>命令别手打</w:t>
            </w:r>
          </w:p>
        </w:tc>
        <w:tc>
          <w:tcPr>
            <w:tcW w:type="dxa" w:w="4320"/>
          </w:tcPr>
          <w:p>
            <w:r>
              <w:t>bash skills/git-sync/scripts/agent-handoff.sh 会打印上面这段填好真值的 PowerShell（仓库/分支/文件夹名来自 git remote + sync.config.json）。</w:t>
            </w:r>
          </w:p>
        </w:tc>
      </w:tr>
    </w:tbl>
    <w:p>
      <w:pPr>
        <w:pStyle w:val="Heading1"/>
      </w:pPr>
      <w:r>
        <w:t>3. 日常命令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.\sync.ps1</w:t>
            </w:r>
          </w:p>
        </w:tc>
        <w:tc>
          <w:tcPr>
            <w:tcW w:type="dxa" w:w="4320"/>
          </w:tcPr>
          <w:p>
            <w:r>
              <w:t>取：拉最新（本地有改动会先自动 stash）。</w:t>
            </w:r>
          </w:p>
        </w:tc>
      </w:tr>
      <w:tr>
        <w:tc>
          <w:tcPr>
            <w:tcW w:type="dxa" w:w="4320"/>
          </w:tcPr>
          <w:p>
            <w:r>
              <w:t>.\push.ps1 "说明"</w:t>
            </w:r>
          </w:p>
        </w:tc>
        <w:tc>
          <w:tcPr>
            <w:tcW w:type="dxa" w:w="4320"/>
          </w:tcPr>
          <w:p>
            <w:r>
              <w:t>传：pull --ff-only -&gt; add -&gt; commit -&gt; push（默认静默，不用点任何确认）。</w:t>
            </w:r>
          </w:p>
        </w:tc>
      </w:tr>
      <w:tr>
        <w:tc>
          <w:tcPr>
            <w:tcW w:type="dxa" w:w="4320"/>
          </w:tcPr>
          <w:p>
            <w:r>
              <w:t>.\doctor.ps1</w:t>
            </w:r>
          </w:p>
        </w:tc>
        <w:tc>
          <w:tcPr>
            <w:tcW w:type="dxa" w:w="4320"/>
          </w:tcPr>
          <w:p>
            <w:r>
              <w:t>体检；不对劲先跑它，-Fix 一键修 refspec / stash / 切分支 / 拉取。</w:t>
            </w:r>
          </w:p>
        </w:tc>
      </w:tr>
      <w:tr>
        <w:tc>
          <w:tcPr>
            <w:tcW w:type="dxa" w:w="4320"/>
          </w:tcPr>
          <w:p>
            <w:r>
              <w:t>.\download.ps1 -Set final</w:t>
            </w:r>
          </w:p>
        </w:tc>
        <w:tc>
          <w:tcPr>
            <w:tcW w:type="dxa" w:w="4320"/>
          </w:tcPr>
          <w:p>
            <w:r>
              <w:t>把 deliverable\ 镜像到 ..\git-pull-arena_out\（docx/pptx 就在里面）。</w:t>
            </w:r>
          </w:p>
        </w:tc>
      </w:tr>
      <w:tr>
        <w:tc>
          <w:tcPr>
            <w:tcW w:type="dxa" w:w="4320"/>
          </w:tcPr>
          <w:p>
            <w:r>
              <w:t>.\pack.ps1 -Set final</w:t>
            </w:r>
          </w:p>
        </w:tc>
        <w:tc>
          <w:tcPr>
            <w:tcW w:type="dxa" w:w="4320"/>
          </w:tcPr>
          <w:p>
            <w:r>
              <w:t>打成 _export\&lt;日期&gt;_final.zip（不进 git）。</w:t>
            </w:r>
          </w:p>
        </w:tc>
      </w:tr>
      <w:tr>
        <w:tc>
          <w:tcPr>
            <w:tcW w:type="dxa" w:w="4320"/>
          </w:tcPr>
          <w:p>
            <w:r>
              <w:t>.\auth.ps1 -Setup -Verify</w:t>
            </w:r>
          </w:p>
        </w:tc>
        <w:tc>
          <w:tcPr>
            <w:tcW w:type="dxa" w:w="4320"/>
          </w:tcPr>
          <w:p>
            <w:r>
              <w:t>一次性配好免点击推送并当场证明（每台机器一次）。</w:t>
            </w:r>
          </w:p>
        </w:tc>
      </w:tr>
    </w:tbl>
    <w:p>
      <w:pPr>
        <w:pStyle w:val="Heading1"/>
      </w:pPr>
      <w:r>
        <w:t>4. 值守（自动验证循环）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.\watch.ps1 -Status</w:t>
            </w:r>
          </w:p>
        </w:tc>
        <w:tc>
          <w:tcPr>
            <w:tcW w:type="dxa" w:w="4320"/>
          </w:tcPr>
          <w:p>
            <w:r>
              <w:t>值守活着吗：模式 / 上次运行 / 心跳 / 最近一轮 / other loops。</w:t>
            </w:r>
          </w:p>
        </w:tc>
      </w:tr>
      <w:tr>
        <w:tc>
          <w:tcPr>
            <w:tcW w:type="dxa" w:w="4320"/>
          </w:tcPr>
          <w:p>
            <w:r>
              <w:t>.\watch.ps1 -Test</w:t>
            </w:r>
          </w:p>
        </w:tc>
        <w:tc>
          <w:tcPr>
            <w:tcW w:type="dxa" w:w="4320"/>
          </w:tcPr>
          <w:p>
            <w:r>
              <w:t>立刻跑一次，验证"真的会跑"（别信 LastTaskResult）。</w:t>
            </w:r>
          </w:p>
        </w:tc>
      </w:tr>
      <w:tr>
        <w:tc>
          <w:tcPr>
            <w:tcW w:type="dxa" w:w="4320"/>
          </w:tcPr>
          <w:p>
            <w:r>
              <w:t>.\watch.ps1 -Register</w:t>
            </w:r>
          </w:p>
        </w:tc>
        <w:tc>
          <w:tcPr>
            <w:tcW w:type="dxa" w:w="4320"/>
          </w:tcPr>
          <w:p>
            <w:r>
              <w:t>重新注册（每 2 分钟轮询；-Interval 10 可降频；-Headless 是零窗口 S4U，需要管理员）。</w:t>
            </w:r>
          </w:p>
        </w:tc>
      </w:tr>
      <w:tr>
        <w:tc>
          <w:tcPr>
            <w:tcW w:type="dxa" w:w="4320"/>
          </w:tcPr>
          <w:p>
            <w:r>
              <w:t>.\watch.ps1 -Focus</w:t>
            </w:r>
          </w:p>
        </w:tc>
        <w:tc>
          <w:tcPr>
            <w:tcW w:type="dxa" w:w="4320"/>
          </w:tcPr>
          <w:p>
            <w:r>
              <w:t>只留这一会话：暂停其它 git-sync-watch-*（任务保留，循环停掉）。</w:t>
            </w:r>
          </w:p>
        </w:tc>
      </w:tr>
      <w:tr>
        <w:tc>
          <w:tcPr>
            <w:tcW w:type="dxa" w:w="4320"/>
          </w:tcPr>
          <w:p>
            <w:r>
              <w:t>.\watch.ps1 -RestoreParked</w:t>
            </w:r>
          </w:p>
        </w:tc>
        <w:tc>
          <w:tcPr>
            <w:tcW w:type="dxa" w:w="4320"/>
          </w:tcPr>
          <w:p>
            <w:r>
              <w:t>把 -Focus / -Register 暂停过的值守全部拉回来。</w:t>
            </w:r>
          </w:p>
        </w:tc>
      </w:tr>
      <w:tr>
        <w:tc>
          <w:tcPr>
            <w:tcW w:type="dxa" w:w="4320"/>
          </w:tcPr>
          <w:p>
            <w:r>
              <w:t>.\watch.ps1 -Unregister</w:t>
            </w:r>
          </w:p>
        </w:tc>
        <w:tc>
          <w:tcPr>
            <w:tcW w:type="dxa" w:w="4320"/>
          </w:tcPr>
          <w:p>
            <w:r>
              <w:t>摘除值守。</w:t>
            </w:r>
          </w:p>
        </w:tc>
      </w:tr>
    </w:tbl>
    <w:p>
      <w:pPr>
        <w:pStyle w:val="Heading1"/>
      </w:pPr>
      <w:r>
        <w:t>5. 一轮循环里发生什么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① 助手提交</w:t>
            </w:r>
          </w:p>
        </w:tc>
        <w:tc>
          <w:tcPr>
            <w:tcW w:type="dxa" w:w="4320"/>
          </w:tcPr>
          <w:p>
            <w:r>
              <w:t>bash skills/git-sync/scripts/agent-sync.sh "feat: ..." —— 提交前自动跑仓库闸门 code/check_all.sh。</w:t>
            </w:r>
          </w:p>
        </w:tc>
      </w:tr>
      <w:tr>
        <w:tc>
          <w:tcPr>
            <w:tcW w:type="dxa" w:w="4320"/>
          </w:tcPr>
          <w:p>
            <w:r>
              <w:t>② 助手请求检查</w:t>
            </w:r>
          </w:p>
        </w:tc>
        <w:tc>
          <w:tcPr>
            <w:tcW w:type="dxa" w:w="4320"/>
          </w:tcPr>
          <w:p>
            <w:r>
              <w:t>bash skills/git-sync/scripts/agent-check.sh --request "verify ..." —— handshake 变 awaiting_check / pending。</w:t>
            </w:r>
          </w:p>
        </w:tc>
      </w:tr>
      <w:tr>
        <w:tc>
          <w:tcPr>
            <w:tcW w:type="dxa" w:w="4320"/>
          </w:tcPr>
          <w:p>
            <w:r>
              <w:t>③ 本机自动</w:t>
            </w:r>
          </w:p>
        </w:tc>
        <w:tc>
          <w:tcPr>
            <w:tcW w:type="dxa" w:w="4320"/>
          </w:tcPr>
          <w:p>
            <w:r>
              <w:t>值守 pull -&gt; 跑 code/local_check.ps1 -&gt; 把 passed/failed 与日志 push 回分支（hands-free 还会自动 push 本机改动）。</w:t>
            </w:r>
          </w:p>
        </w:tc>
      </w:tr>
      <w:tr>
        <w:tc>
          <w:tcPr>
            <w:tcW w:type="dxa" w:w="4320"/>
          </w:tcPr>
          <w:p>
            <w:r>
              <w:t>④ 助手读结论</w:t>
            </w:r>
          </w:p>
        </w:tc>
        <w:tc>
          <w:tcPr>
            <w:tcW w:type="dxa" w:w="4320"/>
          </w:tcPr>
          <w:p>
            <w:r>
              <w:t>agent-check.sh --read：0 = passed / 2 = failed / 3 = 还在等；满足成功标准就 --accept 收尾。</w:t>
            </w:r>
          </w:p>
        </w:tc>
      </w:tr>
      <w:tr>
        <w:tc>
          <w:tcPr>
            <w:tcW w:type="dxa" w:w="4320"/>
          </w:tcPr>
          <w:p>
            <w:r>
              <w:t>一条命令</w:t>
            </w:r>
          </w:p>
        </w:tc>
        <w:tc>
          <w:tcPr>
            <w:tcW w:type="dxa" w:w="4320"/>
          </w:tcPr>
          <w:p>
            <w:r>
              <w:t>bash skills/git-sync/scripts/agent-handsfree.sh --sync "..." --request "verify ..." --timeout auto（一回传就返回）。</w:t>
            </w:r>
          </w:p>
        </w:tc>
      </w:tr>
    </w:tbl>
    <w:p>
      <w:pPr>
        <w:pStyle w:val="Heading1"/>
      </w:pPr>
      <w:r>
        <w:t>6. 结论与交付物在哪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results/status/handshake.json（round / arena_state / local_state / host / 时间戳）。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results/status/check_rN_&lt;时间戳&gt;.txt（本机推回的第 N 轮完整日志，含每条 OK/FAIL）。</w:t>
            </w:r>
          </w:p>
        </w:tc>
      </w:tr>
      <w:tr>
        <w:tc>
          <w:tcPr>
            <w:tcW w:type="dxa" w:w="4320"/>
          </w:tcPr>
          <w:p>
            <w:r>
              <w:t>成功标准</w:t>
            </w:r>
          </w:p>
        </w:tc>
        <w:tc>
          <w:tcPr>
            <w:tcW w:type="dxa" w:w="4320"/>
          </w:tcPr>
          <w:p>
            <w:r>
              <w:t>results/status/success_criteria.json（可机读的"没问题"定义，本机逐条验）。</w:t>
            </w:r>
          </w:p>
        </w:tc>
      </w:tr>
      <w:tr>
        <w:tc>
          <w:tcPr>
            <w:tcW w:type="dxa" w:w="4320"/>
          </w:tcPr>
          <w:p>
            <w:r>
              <w:t>交付物</w:t>
            </w:r>
          </w:p>
        </w:tc>
        <w:tc>
          <w:tcPr>
            <w:tcW w:type="dxa" w:w="4320"/>
          </w:tcPr>
          <w:p>
            <w:r>
              <w:t>deliverable\GUIDE_01a0aa00_v2.8.1.docx / .pptx（本说明）+ deliverable/OFFICE_HASHES.json（哈希清单，3h 开档测试按它找文件）。</w:t>
            </w:r>
          </w:p>
        </w:tc>
      </w:tr>
      <w:tr>
        <w:tc>
          <w:tcPr>
            <w:tcW w:type="dxa" w:w="4320"/>
          </w:tcPr>
          <w:p>
            <w:r>
              <w:t>回执</w:t>
            </w:r>
          </w:p>
        </w:tc>
        <w:tc>
          <w:tcPr>
            <w:tcW w:type="dxa" w:w="4320"/>
          </w:tcPr>
          <w:p>
            <w:r>
              <w:t>results/sync/last_sync.md（每轮 agent-sync 后更新，本机 .\sync.ps1 一下就能看到）。</w:t>
            </w:r>
          </w:p>
        </w:tc>
      </w:tr>
    </w:tbl>
    <w:p>
      <w:pPr>
        <w:pStyle w:val="Heading1"/>
      </w:pPr>
      <w:r>
        <w:t>7. 常见故障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推送卡住要确认</w:t>
            </w:r>
          </w:p>
        </w:tc>
        <w:tc>
          <w:tcPr>
            <w:tcW w:type="dxa" w:w="4320"/>
          </w:tcPr>
          <w:p>
            <w:r>
              <w:t>跑 .\auth.ps1 -Setup -Verify（gh 优先，其次 GCM + credentialStore=dpapi），再 .\watch.ps1 -Test。</w:t>
            </w:r>
          </w:p>
        </w:tc>
      </w:tr>
      <w:tr>
        <w:tc>
          <w:tcPr>
            <w:tcW w:type="dxa" w:w="4320"/>
          </w:tcPr>
          <w:p>
            <w:r>
              <w:t>轮询窗口闪 / 占控制台</w:t>
            </w:r>
          </w:p>
        </w:tc>
        <w:tc>
          <w:tcPr>
            <w:tcW w:type="dxa" w:w="4320"/>
          </w:tcPr>
          <w:p>
            <w:r>
              <w:t>默认已是常驻循环：每次登录最多闪一次；要严格零窗口用管理员 PowerShell 跑 .\watch.ps1 -Register -Headless。</w:t>
            </w:r>
          </w:p>
        </w:tc>
      </w:tr>
      <w:tr>
        <w:tc>
          <w:tcPr>
            <w:tcW w:type="dxa" w:w="4320"/>
          </w:tcPr>
          <w:p>
            <w:r>
              <w:t>值守注册了却不动</w:t>
            </w:r>
          </w:p>
        </w:tc>
        <w:tc>
          <w:tcPr>
            <w:tcW w:type="dxa" w:w="4320"/>
          </w:tcPr>
          <w:p>
            <w:r>
              <w:t>.\watch.ps1 -Test 看心跳；日志在 %LOCALAPPDATA%\git-sync\watch-*.log；卡住先 del $env:TEMP\git-sync-watch-*.lock。</w:t>
            </w:r>
          </w:p>
        </w:tc>
      </w:tr>
      <w:tr>
        <w:tc>
          <w:tcPr>
            <w:tcW w:type="dxa" w:w="4320"/>
          </w:tcPr>
          <w:p>
            <w:r>
              <w:t>本轮一直 pending</w:t>
            </w:r>
          </w:p>
        </w:tc>
        <w:tc>
          <w:tcPr>
            <w:tcW w:type="dxa" w:w="4320"/>
          </w:tcPr>
          <w:p>
            <w:r>
              <w:t>多半是值守在看另一个分支/另一个克隆：cd 到本会话文件夹，.\sync.ps1 ; .\watch.ps1 -Focus ; .\doctor.ps1。</w:t>
            </w:r>
          </w:p>
        </w:tc>
      </w:tr>
      <w:tr>
        <w:tc>
          <w:tcPr>
            <w:tcW w:type="dxa" w:w="4320"/>
          </w:tcPr>
          <w:p>
            <w:r>
              <w:t>python 检查全 SKIP</w:t>
            </w:r>
          </w:p>
        </w:tc>
        <w:tc>
          <w:tcPr>
            <w:tcW w:type="dxa" w:w="4320"/>
          </w:tcPr>
          <w:p>
            <w:r>
              <w:t>v2.8.1 闸门会逐个验证 python3 / python / py -3，Store 存根不会再骗过它；确认 conda base 的 python 在 PATH。</w:t>
            </w:r>
          </w:p>
        </w:tc>
      </w:tr>
    </w:tbl>
    <w:p>
      <w:pPr>
        <w:pStyle w:val="Heading1"/>
      </w:pPr>
      <w:r>
        <w:t>8. 不糊弄的边界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"本机"的定义</w:t>
            </w:r>
          </w:p>
        </w:tc>
        <w:tc>
          <w:tcPr>
            <w:tcW w:type="dxa" w:w="4320"/>
          </w:tcPr>
          <w:p>
            <w:r>
              <w:t>你 Windows 上那个计划任务值守——不是沙箱里的 local/inbox，也不是自制脚本冒充的本地。</w:t>
            </w:r>
          </w:p>
        </w:tc>
      </w:tr>
      <w:tr>
        <w:tc>
          <w:tcPr>
            <w:tcW w:type="dxa" w:w="4320"/>
          </w:tcPr>
          <w:p>
            <w:r>
              <w:t>沙箱能做什么</w:t>
            </w:r>
          </w:p>
        </w:tc>
        <w:tc>
          <w:tcPr>
            <w:tcW w:type="dxa" w:w="4320"/>
          </w:tcPr>
          <w:p>
            <w:r>
              <w:t>pip install / .venv / python-docx / python-pptx 都可以（v2.8.0 起）；生成器只是工具，不是证据。</w:t>
            </w:r>
          </w:p>
        </w:tc>
      </w:tr>
      <w:tr>
        <w:tc>
          <w:tcPr>
            <w:tcW w:type="dxa" w:w="4320"/>
          </w:tcPr>
          <w:p>
            <w:r>
              <w:t>证据在哪</w:t>
            </w:r>
          </w:p>
        </w:tc>
        <w:tc>
          <w:tcPr>
            <w:tcW w:type="dxa" w:w="4320"/>
          </w:tcPr>
          <w:p>
            <w:r>
              <w:t>产物经 git 到本机，由本机的真 Word / 真 PowerPoint 打开 + 结构校验（3a-3h）判定，结论再从远端读回来。</w:t>
            </w:r>
          </w:p>
        </w:tc>
      </w:tr>
    </w:tbl>
    <w:p>
      <w:pPr>
        <w:pStyle w:val="Heading1"/>
      </w:pPr>
      <w:r>
        <w:t>9. 本机回执（真实证据）</w:t>
      </w:r>
    </w:p>
    <w:p>
      <w:pPr>
        <w:pStyle w:val="ListBullet"/>
      </w:pPr>
      <w:r>
        <w:t>round 20（2026-09-16 19:43 本机时间）判定 passed：exit 0，用时 27 秒，host LAPTOP-R77M5D6M</w:t>
      </w:r>
    </w:p>
    <w:p>
      <w:pPr>
        <w:pStyle w:val="ListBullet"/>
      </w:pPr>
      <w:r>
        <w:t>3a-3g 全 OK：sha256/字节、OOXML 必需部件、XML 解析、关系不断链、内容类型、标记词、页数</w:t>
      </w:r>
    </w:p>
    <w:p>
      <w:pPr>
        <w:pStyle w:val="ListBullet"/>
      </w:pPr>
      <w:r>
        <w:t>3h：真 Word.Application 只读打开 BRIDGE_01a0aa00_v2.8.1.docx；真 PowerPoint.Application 只读打开 BRIDGE_01a0aa00_v2.8.1.pptx（9 页）</w:t>
      </w:r>
    </w:p>
    <w:p>
      <w:pPr>
        <w:pStyle w:val="ListBullet"/>
      </w:pPr>
      <w:r>
        <w:t>2a-2d：免点击推送 PROVEN（ls-remote + push --dry-run，全程关闭交互提示）、值守收尾行齐全、hands-free auto_pull/auto_push 都在</w:t>
      </w:r>
    </w:p>
    <w:p>
      <w:pPr>
        <w:pStyle w:val="ListBullet"/>
      </w:pPr>
      <w:r>
        <w:t>完整日志：results/status/check_r20_20260916-194327.txt（本机值守推回本分支）</w:t>
      </w:r>
    </w:p>
    <w:p/>
    <w:p>
      <w:r>
        <w:t>markers: 2.8.1 , git-sync , local_check.ps1 , 使用说明 , .\bootstrap.ps1 -Auto , .\download.ps1 , agent-handoff.sh , LAPTOP-R77M5D6M , arena/01a0aa00-git-pull-arena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git-sync v2.8.1 使用说明（session 01a0aa00）</dc:title>
  <dc:subject/>
  <dc:creator>python-docx</dc:creator>
  <cp:keywords/>
  <dc:description>branch arena/01a0aa00-git-pull-arena | generated by code/make_bridge_report.py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